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2EFDF" w14:textId="77777777" w:rsidR="00FC7646" w:rsidRDefault="00C9059F">
      <w:pPr>
        <w:pStyle w:val="Heading1"/>
      </w:pPr>
      <w:r>
        <w:t>API Testing - JIRA Bug &amp; Observation Report</w:t>
      </w:r>
    </w:p>
    <w:p w14:paraId="50093C7D" w14:textId="77777777" w:rsidR="00FC7646" w:rsidRDefault="00C9059F">
      <w:pPr>
        <w:pStyle w:val="Heading2"/>
      </w:pPr>
      <w:r>
        <w:t>Defect 1 - Login Endpoint Status Code</w:t>
      </w:r>
    </w:p>
    <w:p w14:paraId="0D6278A1" w14:textId="77777777" w:rsidR="00FC7646" w:rsidRDefault="00C9059F">
      <w:r>
        <w:t>Summary: Login endpoint returns 201 instead of 200 on successful authentication.</w:t>
      </w:r>
    </w:p>
    <w:p w14:paraId="15BA7D93" w14:textId="77777777" w:rsidR="00FC7646" w:rsidRDefault="00C9059F">
      <w:r>
        <w:t>Severity: Low</w:t>
      </w:r>
    </w:p>
    <w:p w14:paraId="2E703603" w14:textId="77777777" w:rsidR="00FC7646" w:rsidRDefault="00C9059F">
      <w:r>
        <w:t>Priority: Medium</w:t>
      </w:r>
    </w:p>
    <w:p w14:paraId="21D4E11E" w14:textId="226C49EF" w:rsidR="00FC7646" w:rsidRDefault="00C9059F">
      <w:r>
        <w:t xml:space="preserve">Expected: Status 200 </w:t>
      </w:r>
      <w:r w:rsidR="00996E90">
        <w:t>OK</w:t>
      </w:r>
    </w:p>
    <w:p w14:paraId="7ECCEF12" w14:textId="77777777" w:rsidR="00FC7646" w:rsidRDefault="00C9059F">
      <w:r>
        <w:t>Actual: Status 201 Created</w:t>
      </w:r>
    </w:p>
    <w:p w14:paraId="16FC8811" w14:textId="77777777" w:rsidR="00FC7646" w:rsidRDefault="00C9059F">
      <w:pPr>
        <w:pStyle w:val="Heading2"/>
      </w:pPr>
      <w:r>
        <w:t>Observations</w:t>
      </w:r>
    </w:p>
    <w:p w14:paraId="70FCB7D5" w14:textId="77777777" w:rsidR="00FC7646" w:rsidRDefault="00C9059F">
      <w:pPr>
        <w:pStyle w:val="ListBullet"/>
      </w:pPr>
      <w:r>
        <w:t>Invalid Product ID (0) returns 200 instead of 404.</w:t>
      </w:r>
    </w:p>
    <w:p w14:paraId="2A256768" w14:textId="77777777" w:rsidR="00FC7646" w:rsidRDefault="00C9059F">
      <w:pPr>
        <w:pStyle w:val="ListBullet"/>
      </w:pPr>
      <w:r>
        <w:t>Negative Product ID (-1) returns 200 instead of 404.</w:t>
      </w:r>
    </w:p>
    <w:p w14:paraId="77FCD286" w14:textId="77777777" w:rsidR="00FC7646" w:rsidRDefault="00C9059F">
      <w:pPr>
        <w:pStyle w:val="ListBullet"/>
      </w:pPr>
      <w:r>
        <w:t>Very Large Product ID (9999) returns 200 instead of 404.</w:t>
      </w:r>
    </w:p>
    <w:p w14:paraId="39256567" w14:textId="77777777" w:rsidR="00FC7646" w:rsidRDefault="00C9059F">
      <w:pPr>
        <w:pStyle w:val="ListBullet"/>
      </w:pPr>
      <w:r>
        <w:t>Invalid category returns 200 with empty array instead of 404.</w:t>
      </w:r>
    </w:p>
    <w:p w14:paraId="6AAFEAAB" w14:textId="77777777" w:rsidR="00FC7646" w:rsidRDefault="00C9059F">
      <w:pPr>
        <w:pStyle w:val="ListBullet"/>
      </w:pPr>
      <w:r>
        <w:t>Response time exceeded preferred SLA threshold (2923ms &gt; 2000ms).</w:t>
      </w:r>
    </w:p>
    <w:sectPr w:rsidR="00FC76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1023501">
    <w:abstractNumId w:val="8"/>
  </w:num>
  <w:num w:numId="2" w16cid:durableId="1877035205">
    <w:abstractNumId w:val="6"/>
  </w:num>
  <w:num w:numId="3" w16cid:durableId="845561279">
    <w:abstractNumId w:val="5"/>
  </w:num>
  <w:num w:numId="4" w16cid:durableId="450131879">
    <w:abstractNumId w:val="4"/>
  </w:num>
  <w:num w:numId="5" w16cid:durableId="749498994">
    <w:abstractNumId w:val="7"/>
  </w:num>
  <w:num w:numId="6" w16cid:durableId="122038696">
    <w:abstractNumId w:val="3"/>
  </w:num>
  <w:num w:numId="7" w16cid:durableId="534662401">
    <w:abstractNumId w:val="2"/>
  </w:num>
  <w:num w:numId="8" w16cid:durableId="440690029">
    <w:abstractNumId w:val="1"/>
  </w:num>
  <w:num w:numId="9" w16cid:durableId="159125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96E90"/>
    <w:rsid w:val="00AA1D8D"/>
    <w:rsid w:val="00B12035"/>
    <w:rsid w:val="00B47730"/>
    <w:rsid w:val="00C9059F"/>
    <w:rsid w:val="00CB0664"/>
    <w:rsid w:val="00FC693F"/>
    <w:rsid w:val="00FC7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E440FC7"/>
  <w14:defaultImageDpi w14:val="300"/>
  <w15:docId w15:val="{488EEE27-1E08-4AA5-AF19-308CABF64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keitumetse lefyedi</cp:lastModifiedBy>
  <cp:revision>2</cp:revision>
  <dcterms:created xsi:type="dcterms:W3CDTF">2026-02-24T20:25:00Z</dcterms:created>
  <dcterms:modified xsi:type="dcterms:W3CDTF">2026-02-24T20:25:00Z</dcterms:modified>
  <cp:category/>
</cp:coreProperties>
</file>